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2FE55" w14:textId="77777777" w:rsidR="00E0284D" w:rsidRDefault="00000000">
      <w:pPr>
        <w:pStyle w:val="Title"/>
      </w:pPr>
      <w:r>
        <w:t>Dissertation Formatting Protocol (UMN)</w:t>
      </w:r>
    </w:p>
    <w:p w14:paraId="1283C186" w14:textId="77777777" w:rsidR="00E0284D" w:rsidRDefault="00000000">
      <w:pPr>
        <w:pStyle w:val="Heading1"/>
      </w:pPr>
      <w:r>
        <w:t>Purpose</w:t>
      </w:r>
    </w:p>
    <w:p w14:paraId="63A3DF76" w14:textId="77777777" w:rsidR="00E0284D" w:rsidRDefault="00000000">
      <w:r>
        <w:t>Create a consistent dissertation format that meets University of Minnesota requirements and minimizes formatting errors.</w:t>
      </w:r>
    </w:p>
    <w:p w14:paraId="20C08B09" w14:textId="77777777" w:rsidR="00E0284D" w:rsidRDefault="00000000">
      <w:pPr>
        <w:pStyle w:val="Heading1"/>
      </w:pPr>
      <w:r>
        <w:t>Core Requirements</w:t>
      </w:r>
    </w:p>
    <w:p w14:paraId="15A29198" w14:textId="77777777" w:rsidR="00E0284D" w:rsidRDefault="00000000">
      <w:r>
        <w:t>- 1-inch margins on all sides</w:t>
      </w:r>
      <w:r>
        <w:br/>
        <w:t>- Nothing may appear in margins</w:t>
      </w:r>
      <w:r>
        <w:br/>
        <w:t>- Standard font (Times New Roman ≥10 pt)</w:t>
      </w:r>
      <w:r>
        <w:br/>
        <w:t>- Double spacing</w:t>
      </w:r>
      <w:r>
        <w:br/>
        <w:t>- Roman numerals for intro pages</w:t>
      </w:r>
      <w:r>
        <w:br/>
        <w:t>- Arabic numbering starting at 1 for body</w:t>
      </w:r>
      <w:r>
        <w:br/>
        <w:t>- Final submission as a single PDF file</w:t>
      </w:r>
    </w:p>
    <w:p w14:paraId="18B825F9" w14:textId="77777777" w:rsidR="00E0284D" w:rsidRDefault="00000000">
      <w:pPr>
        <w:pStyle w:val="Heading1"/>
      </w:pPr>
      <w:r>
        <w:t>PART 1 — Master File Setup</w:t>
      </w:r>
    </w:p>
    <w:p w14:paraId="6B958C4F" w14:textId="77777777" w:rsidR="00E0284D" w:rsidRDefault="00000000">
      <w:r>
        <w:t>1. Create a new Word document</w:t>
      </w:r>
      <w:r>
        <w:br/>
        <w:t>2. Save as Dissertation_MASTER_TEMPLATE.docx</w:t>
      </w:r>
      <w:r>
        <w:br/>
        <w:t>3. Set margins: Layout → Margins → Custom Margins → 1 inch all sides</w:t>
      </w:r>
      <w:r>
        <w:br/>
        <w:t>4. Set font: Times New Roman, 12 pt, double spaced</w:t>
      </w:r>
    </w:p>
    <w:p w14:paraId="63349E25" w14:textId="77777777" w:rsidR="00E0284D" w:rsidRDefault="00000000">
      <w:pPr>
        <w:pStyle w:val="Heading1"/>
      </w:pPr>
      <w:r>
        <w:t>PART 2 — Section Structure</w:t>
      </w:r>
    </w:p>
    <w:p w14:paraId="74A3DD69" w14:textId="77777777" w:rsidR="00E0284D" w:rsidRDefault="00000000">
      <w:r>
        <w:t>Section 1: Title page (no page number)</w:t>
      </w:r>
      <w:r>
        <w:br/>
        <w:t>Insert section break: Layout → Breaks → Next Page</w:t>
      </w:r>
      <w:r>
        <w:br/>
      </w:r>
      <w:r>
        <w:br/>
        <w:t>Section 2: Intro pages</w:t>
      </w:r>
      <w:r>
        <w:br/>
        <w:t>- Turn OFF 'Link to Previous'</w:t>
      </w:r>
      <w:r>
        <w:br/>
        <w:t>- Insert page number</w:t>
      </w:r>
      <w:r>
        <w:br/>
        <w:t>- Format as Roman numerals (i, ii, iii)</w:t>
      </w:r>
      <w:r>
        <w:br/>
      </w:r>
      <w:r>
        <w:br/>
        <w:t>Insert section break</w:t>
      </w:r>
      <w:r>
        <w:br/>
      </w:r>
      <w:r>
        <w:br/>
        <w:t>Section 3: Body</w:t>
      </w:r>
      <w:r>
        <w:br/>
        <w:t>- Turn OFF 'Link to Previous'</w:t>
      </w:r>
      <w:r>
        <w:br/>
        <w:t>- Insert page number</w:t>
      </w:r>
      <w:r>
        <w:br/>
        <w:t>- Format as Arabic (1,2,3) starting at 1</w:t>
      </w:r>
    </w:p>
    <w:p w14:paraId="6A4734E1" w14:textId="77777777" w:rsidR="00140438" w:rsidRDefault="00140438"/>
    <w:p w14:paraId="36E79D85" w14:textId="1C219911" w:rsidR="00140438" w:rsidRDefault="00140438">
      <w:r>
        <w:lastRenderedPageBreak/>
        <w:t xml:space="preserve">Part 2 – Page numbers cannot be within 1 inch of the bottom of the page: </w:t>
      </w:r>
    </w:p>
    <w:p w14:paraId="1B3C88A4" w14:textId="77777777" w:rsidR="00140438" w:rsidRDefault="00140438" w:rsidP="00140438">
      <w:pPr>
        <w:pStyle w:val="Heading2"/>
      </w:pPr>
      <w:r>
        <w:t>Step 1 — Open the Footer</w:t>
      </w:r>
    </w:p>
    <w:p w14:paraId="7C52B3D9" w14:textId="77777777" w:rsidR="00140438" w:rsidRDefault="00140438" w:rsidP="0014043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Double-click on your page number (bottom of page) </w:t>
      </w:r>
    </w:p>
    <w:p w14:paraId="0BCA757C" w14:textId="77777777" w:rsidR="00140438" w:rsidRDefault="00463271" w:rsidP="00140438">
      <w:pPr>
        <w:spacing w:after="0"/>
      </w:pPr>
      <w:r>
        <w:rPr>
          <w:noProof/>
        </w:rPr>
        <w:pict w14:anchorId="08533460">
          <v:rect id="_x0000_i1026" alt="" style="width:431.95pt;height:.05pt;mso-width-percent:0;mso-height-percent:0;mso-width-percent:0;mso-height-percent:0" o:hrpct="923" o:hralign="center" o:hrstd="t" o:hr="t" fillcolor="#a0a0a0" stroked="f"/>
        </w:pict>
      </w:r>
    </w:p>
    <w:p w14:paraId="7109CDDE" w14:textId="77777777" w:rsidR="00140438" w:rsidRDefault="00140438" w:rsidP="00140438">
      <w:pPr>
        <w:pStyle w:val="Heading2"/>
      </w:pPr>
      <w:r>
        <w:t>Step 2 — Adjust Footer Position</w:t>
      </w:r>
    </w:p>
    <w:p w14:paraId="202BA3DA" w14:textId="77777777" w:rsidR="00140438" w:rsidRDefault="00140438" w:rsidP="00140438">
      <w:pPr>
        <w:pStyle w:val="NormalWeb"/>
      </w:pPr>
      <w:r>
        <w:t>At the top ribbon, look for:</w:t>
      </w:r>
    </w:p>
    <w:p w14:paraId="4539B2BE" w14:textId="77777777" w:rsidR="00140438" w:rsidRDefault="00140438" w:rsidP="00140438">
      <w:pPr>
        <w:pStyle w:val="NormalWeb"/>
      </w:pPr>
      <w:r>
        <w:rPr>
          <w:rStyle w:val="Strong"/>
        </w:rPr>
        <w:t>Header &amp; Footer tab → Position section</w:t>
      </w:r>
    </w:p>
    <w:p w14:paraId="518B06FA" w14:textId="77777777" w:rsidR="00140438" w:rsidRDefault="00140438" w:rsidP="00140438">
      <w:pPr>
        <w:pStyle w:val="NormalWeb"/>
      </w:pPr>
      <w:r>
        <w:t>Find:</w:t>
      </w:r>
    </w:p>
    <w:p w14:paraId="5D978A7F" w14:textId="77777777" w:rsidR="00140438" w:rsidRDefault="00140438" w:rsidP="0014043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Footer from Bottom</w:t>
      </w:r>
      <w:r>
        <w:t xml:space="preserve"> </w:t>
      </w:r>
    </w:p>
    <w:p w14:paraId="19A916A3" w14:textId="77777777" w:rsidR="00140438" w:rsidRDefault="00140438" w:rsidP="00140438">
      <w:pPr>
        <w:pStyle w:val="Heading3"/>
      </w:pPr>
      <w:r>
        <w:t>Set it to:</w:t>
      </w:r>
    </w:p>
    <w:p w14:paraId="06D61F4B" w14:textId="77777777" w:rsidR="00140438" w:rsidRDefault="00140438" w:rsidP="0014043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0.5" (recommended)</w:t>
      </w:r>
      <w:r>
        <w:t xml:space="preserve"> </w:t>
      </w:r>
    </w:p>
    <w:p w14:paraId="5F7B3CF0" w14:textId="77777777" w:rsidR="00140438" w:rsidRDefault="00140438" w:rsidP="0014043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Or anything ≤ 1" </w:t>
      </w:r>
    </w:p>
    <w:p w14:paraId="15DDA1FA" w14:textId="77777777" w:rsidR="00140438" w:rsidRDefault="00140438" w:rsidP="00140438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This ensures the page number sits </w:t>
      </w:r>
      <w:r>
        <w:rPr>
          <w:rStyle w:val="Emphasis"/>
          <w:rFonts w:eastAsiaTheme="majorEastAsia"/>
        </w:rPr>
        <w:t>above</w:t>
      </w:r>
      <w:r>
        <w:t xml:space="preserve"> the 1-inch margin line</w:t>
      </w:r>
    </w:p>
    <w:p w14:paraId="729B9EAD" w14:textId="77777777" w:rsidR="00140438" w:rsidRDefault="00463271" w:rsidP="00140438">
      <w:r>
        <w:rPr>
          <w:noProof/>
        </w:rPr>
      </w:r>
      <w:r>
        <w:pict w14:anchorId="4DE18CEE">
          <v:rect id="Horizontal Line 2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B7whhz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7234F27" w14:textId="77777777" w:rsidR="00140438" w:rsidRDefault="00140438" w:rsidP="00140438">
      <w:pPr>
        <w:pStyle w:val="Heading2"/>
      </w:pPr>
      <w:r>
        <w:t>Step 3 — Apply to All Sections</w:t>
      </w:r>
    </w:p>
    <w:p w14:paraId="00A07233" w14:textId="77777777" w:rsidR="00140438" w:rsidRDefault="00140438" w:rsidP="00140438">
      <w:pPr>
        <w:pStyle w:val="NormalWeb"/>
      </w:pPr>
      <w:r>
        <w:t>You likely have multiple sections (Roman + Arabic numbering)</w:t>
      </w:r>
    </w:p>
    <w:p w14:paraId="2649B8A4" w14:textId="77777777" w:rsidR="00140438" w:rsidRDefault="00140438" w:rsidP="00140438">
      <w:pPr>
        <w:pStyle w:val="NormalWeb"/>
      </w:pPr>
      <w:r>
        <w:t>Check:</w:t>
      </w:r>
    </w:p>
    <w:p w14:paraId="753D2233" w14:textId="77777777" w:rsidR="00140438" w:rsidRDefault="00140438" w:rsidP="00140438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Scroll to another section (e.g., Chapter 1) </w:t>
      </w:r>
    </w:p>
    <w:p w14:paraId="4555F3D4" w14:textId="77777777" w:rsidR="00140438" w:rsidRDefault="00140438" w:rsidP="00140438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Double-click footer </w:t>
      </w:r>
    </w:p>
    <w:p w14:paraId="0D77E077" w14:textId="77777777" w:rsidR="00140438" w:rsidRDefault="00140438" w:rsidP="00140438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Make sure: </w:t>
      </w:r>
    </w:p>
    <w:p w14:paraId="4AEADD8B" w14:textId="77777777" w:rsidR="00140438" w:rsidRDefault="00140438" w:rsidP="00140438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t xml:space="preserve">Same setting is applied </w:t>
      </w:r>
    </w:p>
    <w:p w14:paraId="2F41ECB2" w14:textId="77777777" w:rsidR="00140438" w:rsidRDefault="00140438" w:rsidP="00140438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t>“Link to Previous” is ON or manually match values</w:t>
      </w:r>
    </w:p>
    <w:p w14:paraId="3E545CDC" w14:textId="77777777" w:rsidR="00140438" w:rsidRDefault="00140438"/>
    <w:p w14:paraId="4D71FB88" w14:textId="77777777" w:rsidR="00E0284D" w:rsidRDefault="00000000">
      <w:pPr>
        <w:pStyle w:val="Heading1"/>
      </w:pPr>
      <w:r>
        <w:t>PART 3 — Heading Structure</w:t>
      </w:r>
    </w:p>
    <w:p w14:paraId="28CB69F3" w14:textId="77777777" w:rsidR="00E0284D" w:rsidRDefault="00000000">
      <w:r>
        <w:t>Use:</w:t>
      </w:r>
      <w:r>
        <w:br/>
        <w:t>- Heading 1 = Chapter titles</w:t>
      </w:r>
      <w:r>
        <w:br/>
        <w:t>- Heading 2 = Section headers</w:t>
      </w:r>
      <w:r>
        <w:br/>
      </w:r>
      <w:r>
        <w:lastRenderedPageBreak/>
        <w:t>- Heading 3 = Subsections</w:t>
      </w:r>
      <w:r>
        <w:br/>
      </w:r>
      <w:r>
        <w:br/>
        <w:t>DO NOT use 'Title' style for chapters</w:t>
      </w:r>
    </w:p>
    <w:p w14:paraId="1EAC4514" w14:textId="77777777" w:rsidR="00E0284D" w:rsidRDefault="00000000">
      <w:pPr>
        <w:pStyle w:val="Heading1"/>
      </w:pPr>
      <w:r>
        <w:t>PART 4 — Table of Contents (DETAILED)</w:t>
      </w:r>
    </w:p>
    <w:p w14:paraId="51E2D3C6" w14:textId="77777777" w:rsidR="00E0284D" w:rsidRDefault="00000000">
      <w:r>
        <w:t>STEP 1: Apply Heading Styles</w:t>
      </w:r>
      <w:r>
        <w:br/>
        <w:t>- Click each chapter title → select 'Heading 1'</w:t>
      </w:r>
      <w:r>
        <w:br/>
        <w:t>- Click section headers → select 'Heading 2'</w:t>
      </w:r>
      <w:r>
        <w:br/>
        <w:t>- Click subsections → select 'Heading 3'</w:t>
      </w:r>
      <w:r>
        <w:br/>
      </w:r>
      <w:r>
        <w:br/>
        <w:t>IMPORTANT: Only headings appear in TOC</w:t>
      </w:r>
    </w:p>
    <w:p w14:paraId="05E34606" w14:textId="77777777" w:rsidR="00E0284D" w:rsidRDefault="00000000">
      <w:r>
        <w:t>STEP 2: Insert Table of Contents</w:t>
      </w:r>
      <w:r>
        <w:br/>
        <w:t>1. Click where TOC should go</w:t>
      </w:r>
      <w:r>
        <w:br/>
        <w:t>2. Go to References tab</w:t>
      </w:r>
      <w:r>
        <w:br/>
        <w:t>3. Click 'Table of Contents'</w:t>
      </w:r>
      <w:r>
        <w:br/>
        <w:t>4. Select 'Automatic Table 1'</w:t>
      </w:r>
    </w:p>
    <w:p w14:paraId="7B0207A7" w14:textId="77777777" w:rsidR="00E0284D" w:rsidRDefault="00000000">
      <w:r>
        <w:t>STEP 3: Update Table of Contents</w:t>
      </w:r>
      <w:r>
        <w:br/>
        <w:t>Word does NOT auto-update.</w:t>
      </w:r>
      <w:r>
        <w:br/>
      </w:r>
      <w:r>
        <w:br/>
        <w:t>To update:</w:t>
      </w:r>
      <w:r>
        <w:br/>
        <w:t>1. Click anywhere in the TOC</w:t>
      </w:r>
      <w:r>
        <w:br/>
        <w:t>2. Right-click</w:t>
      </w:r>
      <w:r>
        <w:br/>
        <w:t>3. Click 'Update Field'</w:t>
      </w:r>
      <w:r>
        <w:br/>
        <w:t>4. Select 'Update entire table'</w:t>
      </w:r>
      <w:r>
        <w:br/>
        <w:t>5. Click OK</w:t>
      </w:r>
    </w:p>
    <w:p w14:paraId="17EC89B5" w14:textId="77777777" w:rsidR="00E0284D" w:rsidRDefault="00000000">
      <w:r>
        <w:t>STEP 4: When to Update</w:t>
      </w:r>
      <w:r>
        <w:br/>
        <w:t>- After adding a chapter</w:t>
      </w:r>
      <w:r>
        <w:br/>
        <w:t>- After editing headings</w:t>
      </w:r>
      <w:r>
        <w:br/>
        <w:t>- After pagination changes</w:t>
      </w:r>
      <w:r>
        <w:br/>
        <w:t>- Before final PDF export</w:t>
      </w:r>
    </w:p>
    <w:p w14:paraId="686B97C7" w14:textId="77777777" w:rsidR="00E0284D" w:rsidRDefault="00000000">
      <w:r>
        <w:t>STEP 5: Troubleshooting</w:t>
      </w:r>
      <w:r>
        <w:br/>
        <w:t>- If chapter missing → check it is 'Heading 1'</w:t>
      </w:r>
      <w:r>
        <w:br/>
        <w:t>- If formatting looks right but missing → clear formatting and reapply Heading 1</w:t>
      </w:r>
      <w:r>
        <w:br/>
        <w:t>- If copied text → styles may not transfer correctly</w:t>
      </w:r>
    </w:p>
    <w:p w14:paraId="02AAA1E3" w14:textId="77777777" w:rsidR="00E0284D" w:rsidRDefault="00000000">
      <w:pPr>
        <w:pStyle w:val="Heading1"/>
      </w:pPr>
      <w:r>
        <w:t>PART 5 — Adding Chapters</w:t>
      </w:r>
    </w:p>
    <w:p w14:paraId="671126DA" w14:textId="77777777" w:rsidR="00E0284D" w:rsidRDefault="00000000">
      <w:r>
        <w:t>Paste text using 'Keep Text Only'. Apply styles manually. Avoid copying formatting.</w:t>
      </w:r>
    </w:p>
    <w:p w14:paraId="180C6B8A" w14:textId="77777777" w:rsidR="00E0284D" w:rsidRDefault="00000000">
      <w:pPr>
        <w:pStyle w:val="Heading1"/>
      </w:pPr>
      <w:r>
        <w:lastRenderedPageBreak/>
        <w:t>PART 6 — Published Chapters</w:t>
      </w:r>
    </w:p>
    <w:p w14:paraId="2F865EA8" w14:textId="77777777" w:rsidR="00E0284D" w:rsidRDefault="00000000">
      <w:r>
        <w:t>Confirm reuse rights. Reformat text. Add contribution statement. Ensure cohesive document.</w:t>
      </w:r>
    </w:p>
    <w:p w14:paraId="50EA1E7C" w14:textId="77777777" w:rsidR="00E0284D" w:rsidRDefault="00000000">
      <w:pPr>
        <w:pStyle w:val="Heading1"/>
      </w:pPr>
      <w:r>
        <w:t>PART 7 — Figures and Tables</w:t>
      </w:r>
    </w:p>
    <w:p w14:paraId="597A6320" w14:textId="00F675FB" w:rsidR="006E607F" w:rsidRDefault="00000000">
      <w:r>
        <w:t>Keep within margins. Number all figures and tables. Maintain consistent formatting.</w:t>
      </w:r>
    </w:p>
    <w:p w14:paraId="55D4CA8A" w14:textId="77777777" w:rsidR="006E607F" w:rsidRDefault="006E607F" w:rsidP="006E607F">
      <w:pPr>
        <w:pStyle w:val="Heading1"/>
      </w:pPr>
      <w:r>
        <w:t>PART 7 — Figures and Tables (DETAILED)</w:t>
      </w:r>
    </w:p>
    <w:p w14:paraId="5F6AE267" w14:textId="77777777" w:rsidR="006E607F" w:rsidRDefault="006E607F" w:rsidP="006E607F">
      <w:r>
        <w:t>STEP 1: Insert Figure</w:t>
      </w:r>
      <w:r>
        <w:br/>
        <w:t>1. Place cursor where figure should go</w:t>
      </w:r>
      <w:r>
        <w:br/>
        <w:t>2. Go to Insert → Pictures</w:t>
      </w:r>
      <w:r>
        <w:br/>
        <w:t>3. Select image file</w:t>
      </w:r>
      <w:r>
        <w:br/>
        <w:t>4. Click Insert</w:t>
      </w:r>
    </w:p>
    <w:p w14:paraId="227C7431" w14:textId="77777777" w:rsidR="006E607F" w:rsidRDefault="006E607F" w:rsidP="006E607F">
      <w:r>
        <w:t>STEP 2: Set Text Wrapping</w:t>
      </w:r>
      <w:r>
        <w:br/>
        <w:t>1. Click the figure</w:t>
      </w:r>
      <w:r>
        <w:br/>
        <w:t>2. Click Layout Options (icon near image)</w:t>
      </w:r>
      <w:r>
        <w:br/>
        <w:t>3. Select 'In Line with Text' (RECOMMENDED for dissertations)</w:t>
      </w:r>
      <w:r>
        <w:br/>
      </w:r>
      <w:r>
        <w:br/>
        <w:t>This prevents figures from drifting outside margins.</w:t>
      </w:r>
    </w:p>
    <w:p w14:paraId="1B824F6C" w14:textId="77777777" w:rsidR="006E607F" w:rsidRDefault="006E607F" w:rsidP="006E607F">
      <w:r>
        <w:t>STEP 3: Resize Figure</w:t>
      </w:r>
      <w:r>
        <w:br/>
        <w:t>1. Click the figure</w:t>
      </w:r>
      <w:r>
        <w:br/>
        <w:t>2. Drag corners (not sides) to resize</w:t>
      </w:r>
      <w:r>
        <w:br/>
        <w:t>3. Ensure the figure stays within page margins</w:t>
      </w:r>
      <w:r>
        <w:br/>
      </w:r>
      <w:r>
        <w:br/>
        <w:t>IMPORTANT: Nothing may extend into margins.</w:t>
      </w:r>
    </w:p>
    <w:p w14:paraId="712DB0FB" w14:textId="77777777" w:rsidR="006E607F" w:rsidRDefault="006E607F" w:rsidP="006E607F">
      <w:r>
        <w:t>STEP 4: Add Figure Caption</w:t>
      </w:r>
      <w:r>
        <w:br/>
        <w:t>1. Click the figure</w:t>
      </w:r>
      <w:r>
        <w:br/>
        <w:t>2. Go to References → Insert Caption</w:t>
      </w:r>
      <w:r>
        <w:br/>
        <w:t>3. Label: Figure</w:t>
      </w:r>
      <w:r>
        <w:br/>
        <w:t>4. Add description (e.g., 'Figure 2. Expression patterns...')</w:t>
      </w:r>
      <w:r>
        <w:br/>
        <w:t>5. Click OK</w:t>
      </w:r>
    </w:p>
    <w:p w14:paraId="00EB89B8" w14:textId="77777777" w:rsidR="006E607F" w:rsidRDefault="006E607F" w:rsidP="006E607F">
      <w:r>
        <w:t>STEP 5: Insert Table</w:t>
      </w:r>
      <w:r>
        <w:br/>
        <w:t>1. Go to Insert → Table</w:t>
      </w:r>
      <w:r>
        <w:br/>
        <w:t>2. Select number of rows/columns</w:t>
      </w:r>
      <w:r>
        <w:br/>
        <w:t>3. Enter data</w:t>
      </w:r>
    </w:p>
    <w:p w14:paraId="670F06F9" w14:textId="77777777" w:rsidR="006E607F" w:rsidRDefault="006E607F" w:rsidP="006E607F">
      <w:r>
        <w:t>STEP 6: Add Table Caption</w:t>
      </w:r>
      <w:r>
        <w:br/>
        <w:t>1. Click the table</w:t>
      </w:r>
      <w:r>
        <w:br/>
        <w:t>2. Go to References → Insert Caption</w:t>
      </w:r>
      <w:r>
        <w:br/>
      </w:r>
      <w:r>
        <w:lastRenderedPageBreak/>
        <w:t>3. Label: Table</w:t>
      </w:r>
      <w:r>
        <w:br/>
        <w:t>4. Position: Above selected item</w:t>
      </w:r>
      <w:r>
        <w:br/>
        <w:t>5. Click OK</w:t>
      </w:r>
    </w:p>
    <w:p w14:paraId="468B61F7" w14:textId="77777777" w:rsidR="006E607F" w:rsidRDefault="006E607F" w:rsidP="006E607F">
      <w:r>
        <w:t>STEP 7: Keep Tables Within Margins</w:t>
      </w:r>
      <w:r>
        <w:br/>
        <w:t>- Avoid overly wide tables</w:t>
      </w:r>
      <w:r>
        <w:br/>
        <w:t>- Use smaller font (≥10 pt allowed)</w:t>
      </w:r>
      <w:r>
        <w:br/>
        <w:t>- Adjust column widths as needed</w:t>
      </w:r>
    </w:p>
    <w:p w14:paraId="6C3A080F" w14:textId="77777777" w:rsidR="006E607F" w:rsidRDefault="006E607F" w:rsidP="006E607F">
      <w:r>
        <w:t>STEP 8: Landscape Pages (for large figures/tables)</w:t>
      </w:r>
      <w:r>
        <w:br/>
        <w:t>1. Insert section break before figure (Layout → Breaks → Next Page)</w:t>
      </w:r>
      <w:r>
        <w:br/>
        <w:t>2. Go to Layout → Orientation → Landscape</w:t>
      </w:r>
      <w:r>
        <w:br/>
        <w:t>3. Insert another section break after figure</w:t>
      </w:r>
      <w:r>
        <w:br/>
        <w:t>4. Return orientation to Portrait</w:t>
      </w:r>
      <w:r>
        <w:br/>
      </w:r>
      <w:r>
        <w:br/>
        <w:t>IMPORTANT:</w:t>
      </w:r>
      <w:r>
        <w:br/>
        <w:t>- Maintain ≥1 inch margins</w:t>
      </w:r>
      <w:r>
        <w:br/>
        <w:t>- Ensure page numbers are correctly positioned</w:t>
      </w:r>
    </w:p>
    <w:p w14:paraId="095424A8" w14:textId="77777777" w:rsidR="006E607F" w:rsidRDefault="006E607F" w:rsidP="006E607F">
      <w:r>
        <w:t>STEP 9: Referencing Figures/Tables in Text</w:t>
      </w:r>
      <w:r>
        <w:br/>
        <w:t>- Always reference in text (e.g., 'Figure 3 shows...')</w:t>
      </w:r>
      <w:r>
        <w:br/>
        <w:t>- Do not leave figures unreferenced</w:t>
      </w:r>
    </w:p>
    <w:p w14:paraId="7C0F0896" w14:textId="77777777" w:rsidR="006E607F" w:rsidRDefault="006E607F" w:rsidP="006E607F">
      <w:r>
        <w:t>STEP 10: Common Problems</w:t>
      </w:r>
      <w:r>
        <w:br/>
        <w:t>- Figure outside margins → resize or adjust</w:t>
      </w:r>
      <w:r>
        <w:br/>
        <w:t>- Floating images → switch to 'In Line with Text'</w:t>
      </w:r>
      <w:r>
        <w:br/>
        <w:t>- Missing captions → use Insert Caption tool</w:t>
      </w:r>
      <w:r>
        <w:br/>
        <w:t>- Misnumbered figures → update captions or fields</w:t>
      </w:r>
    </w:p>
    <w:p w14:paraId="67C94E3D" w14:textId="77777777" w:rsidR="006E607F" w:rsidRDefault="006E607F" w:rsidP="006E607F">
      <w:r>
        <w:t>STEP 11: Update Fields</w:t>
      </w:r>
      <w:r>
        <w:br/>
        <w:t>- After adding/removing figures:</w:t>
      </w:r>
      <w:r>
        <w:br/>
        <w:t>1. Select entire document (Ctrl/Cmd + A)</w:t>
      </w:r>
      <w:r>
        <w:br/>
        <w:t>2. Press F9</w:t>
      </w:r>
      <w:r>
        <w:br/>
        <w:t>- This updates all figure/table numbering</w:t>
      </w:r>
    </w:p>
    <w:p w14:paraId="0BC669C8" w14:textId="77777777" w:rsidR="006E607F" w:rsidRDefault="006E607F"/>
    <w:p w14:paraId="6163FFF4" w14:textId="77777777" w:rsidR="00E0284D" w:rsidRDefault="00000000">
      <w:pPr>
        <w:pStyle w:val="Heading1"/>
      </w:pPr>
      <w:r>
        <w:t>PART 8 — Final Checklist</w:t>
      </w:r>
    </w:p>
    <w:p w14:paraId="545F2D06" w14:textId="77777777" w:rsidR="00E0284D" w:rsidRDefault="00000000">
      <w:r>
        <w:t>- Margins correct</w:t>
      </w:r>
      <w:r>
        <w:br/>
        <w:t>- Page numbers correct</w:t>
      </w:r>
      <w:r>
        <w:br/>
        <w:t>- TOC updated</w:t>
      </w:r>
      <w:r>
        <w:br/>
        <w:t>- Figures within margins</w:t>
      </w:r>
      <w:r>
        <w:br/>
        <w:t>- Styles consistent</w:t>
      </w:r>
    </w:p>
    <w:p w14:paraId="624F22E8" w14:textId="77777777" w:rsidR="00E0284D" w:rsidRDefault="00000000">
      <w:pPr>
        <w:pStyle w:val="Heading1"/>
      </w:pPr>
      <w:r>
        <w:lastRenderedPageBreak/>
        <w:t>Final Step — Export</w:t>
      </w:r>
    </w:p>
    <w:p w14:paraId="10FB156C" w14:textId="77777777" w:rsidR="00E0284D" w:rsidRDefault="00000000">
      <w:r>
        <w:t>File → Save As → PDF</w:t>
      </w:r>
      <w:r>
        <w:br/>
        <w:t>Open PDF and verify formatting before submission</w:t>
      </w:r>
    </w:p>
    <w:sectPr w:rsidR="00E0284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A70684E"/>
    <w:multiLevelType w:val="multilevel"/>
    <w:tmpl w:val="9662A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D105AE"/>
    <w:multiLevelType w:val="multilevel"/>
    <w:tmpl w:val="41F8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942F90"/>
    <w:multiLevelType w:val="multilevel"/>
    <w:tmpl w:val="EA881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B56AA3"/>
    <w:multiLevelType w:val="multilevel"/>
    <w:tmpl w:val="8A8E1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0887725">
    <w:abstractNumId w:val="8"/>
  </w:num>
  <w:num w:numId="2" w16cid:durableId="1444038065">
    <w:abstractNumId w:val="6"/>
  </w:num>
  <w:num w:numId="3" w16cid:durableId="1887790342">
    <w:abstractNumId w:val="5"/>
  </w:num>
  <w:num w:numId="4" w16cid:durableId="1918785322">
    <w:abstractNumId w:val="4"/>
  </w:num>
  <w:num w:numId="5" w16cid:durableId="1124884946">
    <w:abstractNumId w:val="7"/>
  </w:num>
  <w:num w:numId="6" w16cid:durableId="2073964991">
    <w:abstractNumId w:val="3"/>
  </w:num>
  <w:num w:numId="7" w16cid:durableId="1032415254">
    <w:abstractNumId w:val="2"/>
  </w:num>
  <w:num w:numId="8" w16cid:durableId="1157574437">
    <w:abstractNumId w:val="1"/>
  </w:num>
  <w:num w:numId="9" w16cid:durableId="892816774">
    <w:abstractNumId w:val="0"/>
  </w:num>
  <w:num w:numId="10" w16cid:durableId="1448046267">
    <w:abstractNumId w:val="9"/>
  </w:num>
  <w:num w:numId="11" w16cid:durableId="850946934">
    <w:abstractNumId w:val="10"/>
  </w:num>
  <w:num w:numId="12" w16cid:durableId="1004164520">
    <w:abstractNumId w:val="11"/>
  </w:num>
  <w:num w:numId="13" w16cid:durableId="201491022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36CA"/>
    <w:rsid w:val="0006063C"/>
    <w:rsid w:val="00140438"/>
    <w:rsid w:val="0015074B"/>
    <w:rsid w:val="0029639D"/>
    <w:rsid w:val="00326F90"/>
    <w:rsid w:val="00463271"/>
    <w:rsid w:val="006133BF"/>
    <w:rsid w:val="006E607F"/>
    <w:rsid w:val="00AA1D8D"/>
    <w:rsid w:val="00B47730"/>
    <w:rsid w:val="00CB0664"/>
    <w:rsid w:val="00DB170A"/>
    <w:rsid w:val="00DF34BC"/>
    <w:rsid w:val="00E028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3C07CB7D"/>
  <w14:defaultImageDpi w14:val="300"/>
  <w15:docId w15:val="{16E4E767-F2A1-644E-903D-1B33DCE26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1404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890</Words>
  <Characters>4310</Characters>
  <Application>Microsoft Office Word</Application>
  <DocSecurity>0</DocSecurity>
  <Lines>172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Ricono, Angela</cp:lastModifiedBy>
  <cp:revision>3</cp:revision>
  <dcterms:created xsi:type="dcterms:W3CDTF">2026-03-30T20:39:00Z</dcterms:created>
  <dcterms:modified xsi:type="dcterms:W3CDTF">2026-04-01T22:11:00Z</dcterms:modified>
  <cp:category/>
</cp:coreProperties>
</file>